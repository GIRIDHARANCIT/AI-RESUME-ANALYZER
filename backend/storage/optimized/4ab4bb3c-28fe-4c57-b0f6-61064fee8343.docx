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8110930801 | giridharan.s0725@gmail.com | LinkedIn: giridharan-s-823482291 | GitHub: GIRIDHARANCIT</w:t>
      </w:r>
    </w:p>
    <w:p>
      <w:r>
        <w:t>**PROFESSIONAL SUMMARY**</w:t>
      </w:r>
    </w:p>
    <w:p>
      <w:r>
        <w:t>Highly accomplished Bachelor's student in Artificial Intelligence and Data Science with a robust foundation in Python, Java, and competitive programming. Adept at full-stack web development (React, TypeScript, Streamlit) and leveraging problem-solving skills to build scalable applications. Seeking a Fullstack Developer opportunity to contribute to innovative projects and advance technical expertise within a dynamic environment.</w:t>
      </w:r>
    </w:p>
    <w:p/>
    <w:p>
      <w:pPr>
        <w:pStyle w:val="Heading1"/>
      </w:pPr>
      <w:r>
        <w:t>**EDUCATION**</w:t>
      </w:r>
    </w:p>
    <w:p>
      <w:r>
        <w:t>**Chennai Institute of Technology** (2023-2027)</w:t>
      </w:r>
    </w:p>
    <w:p>
      <w:r>
        <w:t>Bachelor’s degree in Artificial Intelligence and Data Science</w:t>
      </w:r>
    </w:p>
    <w:p>
      <w:r>
        <w:t>CGPA: 8.69/10.0</w:t>
      </w:r>
    </w:p>
    <w:p/>
    <w:p>
      <w:pPr>
        <w:pStyle w:val="Heading1"/>
      </w:pPr>
      <w:r>
        <w:t>**SKILLS**</w:t>
      </w:r>
    </w:p>
    <w:p>
      <w:r>
        <w:t>*   **Programming Languages:** Python, Java, TypeScript, JavaScript, SQL (PostgreSQL, MySQL), C</w:t>
      </w:r>
    </w:p>
    <w:p>
      <w:r>
        <w:t>*   **Web Technologies:** React, Streamlit, HTML5, CSS3, RESTful APIs, Responsive Design</w:t>
      </w:r>
    </w:p>
    <w:p>
      <w:r>
        <w:t>*   **ML/Data Science Libraries:** NumPy, Pandas, Matplotlib, scikit-learn, TensorFlow, OpenCV, Librosa</w:t>
      </w:r>
    </w:p>
    <w:p>
      <w:r>
        <w:t>*   **Databases:** PostgreSQL, MySQL</w:t>
      </w:r>
    </w:p>
    <w:p>
      <w:r>
        <w:t>*   **Tools &amp; Platforms:** Git, GitHub, VS Code, Google Colab, Docker, Vercel</w:t>
      </w:r>
    </w:p>
    <w:p>
      <w:r>
        <w:t>*   **Key Concepts:** Machine Learning, Deep Learning, Neural Networks, Data Analysis, Fullstack Web Development, Software Engineering Principles, Problem Solving, Agile Methodologies</w:t>
      </w:r>
    </w:p>
    <w:p/>
    <w:p>
      <w:pPr>
        <w:pStyle w:val="Heading1"/>
      </w:pPr>
      <w:r>
        <w:t>**PROJECTS**</w:t>
      </w:r>
    </w:p>
    <w:p>
      <w:r>
        <w:t>**RESUME ANALYZER**</w:t>
      </w:r>
    </w:p>
    <w:p>
      <w:r>
        <w:t>*   Developed and deployed a full-stack ATS resume analysis system using React and TypeScript, automating bulk resume evaluation against job descriptions.</w:t>
      </w:r>
    </w:p>
    <w:p>
      <w:r>
        <w:t>*   Implemented candidate ranking and PDF report generation, achieving 82% matching accuracy and boosting recruiter efficiency by 30% via expedited shortlisting.</w:t>
      </w:r>
    </w:p>
    <w:p/>
    <w:p>
      <w:pPr>
        <w:pStyle w:val="Heading1"/>
      </w:pPr>
      <w:r>
        <w:t>**MUSIC GENRE CLASSIFIER**</w:t>
      </w:r>
    </w:p>
    <w:p>
      <w:r>
        <w:t>*   Engineered and deployed an interactive AI-powered music genre classification web application utilizing Python, Streamlit, scikit-learn, and Librosa.</w:t>
      </w:r>
    </w:p>
    <w:p>
      <w:r>
        <w:t>*   Optimized feature extraction and model inference to deliver real-time genre predictions from user-uploaded audio, achieving accurate results with an average response time of ~3 seconds.</w:t>
      </w:r>
    </w:p>
    <w:p/>
    <w:p>
      <w:pPr>
        <w:pStyle w:val="Heading1"/>
      </w:pPr>
      <w:r>
        <w:t>**DRIVER DROWSINESS DETECTION**</w:t>
      </w:r>
    </w:p>
    <w:p>
      <w:r>
        <w:t>*   Architected and implemented a real-time computer vision system using Python, OpenCV, and TensorFlow for driver drowsiness detection.</w:t>
      </w:r>
    </w:p>
    <w:p>
      <w:r>
        <w:t>*   Leveraged facial landmark detection and Eye Aspect Ratio (EAR) calculations for accurate fatigue identification, significantly enhancing road safety through timely alerts.</w:t>
      </w:r>
    </w:p>
    <w:p/>
    <w:p>
      <w:pPr>
        <w:pStyle w:val="Heading1"/>
      </w:pPr>
      <w:r>
        <w:t>**COMPETITIVE PROGRAMMING**</w:t>
      </w:r>
    </w:p>
    <w:p>
      <w:r>
        <w:t>*   **LeetCode:** Solved 335+ Problems; Contest Rating of 1965 (Top 12%) | ID: Giri_2507</w:t>
      </w:r>
    </w:p>
    <w:p>
      <w:r>
        <w:t>*   **CodeChef:** Contest Rating of 1624; Division 3 rank | ID: giri_0725</w:t>
      </w:r>
    </w:p>
    <w:p/>
    <w:p>
      <w:pPr>
        <w:pStyle w:val="Heading1"/>
      </w:pPr>
      <w:r>
        <w:t>**RELEVANT EXPERIENCE**</w:t>
      </w:r>
    </w:p>
    <w:p>
      <w:r>
        <w:t>**Google AI–ML Virtual Internship** (via Eduskill) (July – Sept 2024)</w:t>
      </w:r>
    </w:p>
    <w:p>
      <w:r>
        <w:t>*   Actively participated in a Google-curated AI–ML virtual internship, applying Python to core machine learning concepts.</w:t>
      </w:r>
    </w:p>
    <w:p>
      <w:r>
        <w:t>*   Executed data preprocessing, constructed basic predictive models, and performed evaluation techniques on practical datasets, solidifying foundational ML understanding.</w:t>
      </w:r>
    </w:p>
    <w:p/>
    <w:p>
      <w:pPr>
        <w:pStyle w:val="Heading1"/>
      </w:pPr>
      <w:r>
        <w:t>**CERTIFICATIONS**</w:t>
      </w:r>
    </w:p>
    <w:p>
      <w:r>
        <w:t>*   Python 3.x Programming – Skillrack</w:t>
      </w:r>
    </w:p>
    <w:p>
      <w:r>
        <w:t>*   Data Structures &amp; Algorithms on Graphs – Coursera</w:t>
      </w:r>
    </w:p>
    <w:p>
      <w:r>
        <w:t>*   Python Certification – Cisco</w:t>
      </w:r>
    </w:p>
    <w:p>
      <w:r>
        <w:t>*   Programming Essentials in C – Hackerrank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